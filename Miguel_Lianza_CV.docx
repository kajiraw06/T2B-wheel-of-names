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E644" w14:textId="3F78D8B5" w:rsidR="00B26F3E" w:rsidRDefault="002325C4">
      <w:r>
        <w:rPr>
          <w:b/>
          <w:bCs/>
          <w:noProof/>
        </w:rPr>
        <w:drawing>
          <wp:anchor distT="0" distB="0" distL="114300" distR="114300" simplePos="0" relativeHeight="251657216" behindDoc="0" locked="0" layoutInCell="1" allowOverlap="1" wp14:anchorId="26E4AF92" wp14:editId="48A6FD25">
            <wp:simplePos x="0" y="0"/>
            <wp:positionH relativeFrom="column">
              <wp:posOffset>4324350</wp:posOffset>
            </wp:positionH>
            <wp:positionV relativeFrom="paragraph">
              <wp:posOffset>-343535</wp:posOffset>
            </wp:positionV>
            <wp:extent cx="2028825" cy="1748155"/>
            <wp:effectExtent l="0" t="0" r="0" b="4445"/>
            <wp:wrapThrough wrapText="bothSides">
              <wp:wrapPolygon edited="0">
                <wp:start x="9532" y="0"/>
                <wp:lineTo x="7910" y="235"/>
                <wp:lineTo x="5273" y="2589"/>
                <wp:lineTo x="4868" y="4472"/>
                <wp:lineTo x="4259" y="12240"/>
                <wp:lineTo x="5476" y="15064"/>
                <wp:lineTo x="5476" y="19537"/>
                <wp:lineTo x="7707" y="20949"/>
                <wp:lineTo x="9330" y="21420"/>
                <wp:lineTo x="12169" y="21420"/>
                <wp:lineTo x="13386" y="21184"/>
                <wp:lineTo x="16023" y="19537"/>
                <wp:lineTo x="15617" y="15064"/>
                <wp:lineTo x="16631" y="11298"/>
                <wp:lineTo x="16834" y="2825"/>
                <wp:lineTo x="13994" y="471"/>
                <wp:lineTo x="12372" y="0"/>
                <wp:lineTo x="9532" y="0"/>
              </wp:wrapPolygon>
            </wp:wrapThrough>
            <wp:docPr id="45482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74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MIGUEL LIANZA</w:t>
      </w:r>
    </w:p>
    <w:p w14:paraId="6CC0946B" w14:textId="77777777" w:rsidR="00B26F3E" w:rsidRDefault="00000000">
      <w:r>
        <w:t>Atabay, Hilongos, Leyte</w:t>
      </w:r>
    </w:p>
    <w:p w14:paraId="330AC548" w14:textId="706A536E" w:rsidR="00B26F3E" w:rsidRDefault="00000000">
      <w:r>
        <w:t>Phone: 0927 775 5886</w:t>
      </w:r>
    </w:p>
    <w:p w14:paraId="3F3F3119" w14:textId="11B349C5" w:rsidR="00B26F3E" w:rsidRDefault="00000000">
      <w:r>
        <w:t>Email: miguellianza2003@gmail.com</w:t>
      </w:r>
    </w:p>
    <w:p w14:paraId="764B7308" w14:textId="77777777" w:rsidR="00B26F3E" w:rsidRDefault="00B26F3E"/>
    <w:p w14:paraId="4788E9C6" w14:textId="77777777" w:rsidR="00B26F3E" w:rsidRPr="002325C4" w:rsidRDefault="00000000">
      <w:pPr>
        <w:rPr>
          <w:b/>
          <w:bCs/>
        </w:rPr>
      </w:pPr>
      <w:r w:rsidRPr="002325C4">
        <w:rPr>
          <w:b/>
          <w:bCs/>
        </w:rPr>
        <w:t>PROFESSIONAL SUMMARY</w:t>
      </w:r>
    </w:p>
    <w:p w14:paraId="6A7D321C" w14:textId="7DD1E7C9" w:rsidR="00B26F3E" w:rsidRDefault="00EA054D">
      <w:r>
        <w:t>I am a motivated</w:t>
      </w:r>
      <w:r w:rsidR="00000000">
        <w:t xml:space="preserve"> and detail-oriented Web Developer with experience in building real-time applications, user authentication systems, and team management dashboards. Skilled in both front-end and back-end development using modern frameworks and tools.</w:t>
      </w:r>
    </w:p>
    <w:p w14:paraId="5FF84C90" w14:textId="77777777" w:rsidR="00B26F3E" w:rsidRDefault="00B26F3E"/>
    <w:p w14:paraId="539E1BD5" w14:textId="77777777" w:rsidR="00B26F3E" w:rsidRPr="002325C4" w:rsidRDefault="00000000">
      <w:pPr>
        <w:rPr>
          <w:b/>
          <w:bCs/>
        </w:rPr>
      </w:pPr>
      <w:r w:rsidRPr="002325C4">
        <w:rPr>
          <w:b/>
          <w:bCs/>
        </w:rPr>
        <w:t>TECHNICAL SKILLS</w:t>
      </w:r>
    </w:p>
    <w:p w14:paraId="739EAD51" w14:textId="77777777" w:rsidR="00B26F3E" w:rsidRDefault="00000000">
      <w:r>
        <w:t>Frontend: HTML, CSS, JavaScript, React, Next.js</w:t>
      </w:r>
    </w:p>
    <w:p w14:paraId="296BEEB1" w14:textId="77777777" w:rsidR="00B26F3E" w:rsidRDefault="00000000">
      <w:r>
        <w:t>Backend: Node.js, PHP</w:t>
      </w:r>
    </w:p>
    <w:p w14:paraId="2CB0D64B" w14:textId="77777777" w:rsidR="00B26F3E" w:rsidRDefault="00000000">
      <w:r>
        <w:t>Database: MySQL, Supabase (PostgreSQL)</w:t>
      </w:r>
    </w:p>
    <w:p w14:paraId="1719B47E" w14:textId="77777777" w:rsidR="00B26F3E" w:rsidRDefault="00000000">
      <w:r>
        <w:t>CMS: WordPress</w:t>
      </w:r>
    </w:p>
    <w:p w14:paraId="502E16EC" w14:textId="77777777" w:rsidR="00B26F3E" w:rsidRDefault="00000000">
      <w:r>
        <w:t>Version Control: Git</w:t>
      </w:r>
    </w:p>
    <w:p w14:paraId="13322AB6" w14:textId="77777777" w:rsidR="00B26F3E" w:rsidRDefault="00000000">
      <w:r>
        <w:t>Others: DaVinci Resolve, Adobe Premiere Pro</w:t>
      </w:r>
    </w:p>
    <w:p w14:paraId="069D4CD5" w14:textId="77777777" w:rsidR="00B26F3E" w:rsidRDefault="00B26F3E"/>
    <w:p w14:paraId="5B992A25" w14:textId="77777777" w:rsidR="00B26F3E" w:rsidRPr="002325C4" w:rsidRDefault="00000000">
      <w:pPr>
        <w:rPr>
          <w:b/>
          <w:bCs/>
        </w:rPr>
      </w:pPr>
      <w:r w:rsidRPr="002325C4">
        <w:rPr>
          <w:b/>
          <w:bCs/>
        </w:rPr>
        <w:t>PROJECTS</w:t>
      </w:r>
    </w:p>
    <w:p w14:paraId="1DF2B213" w14:textId="77777777" w:rsidR="00B26F3E" w:rsidRDefault="00000000">
      <w:r>
        <w:t>Real-Time Live Chat Application</w:t>
      </w:r>
    </w:p>
    <w:p w14:paraId="02A63436" w14:textId="77777777" w:rsidR="00B26F3E" w:rsidRDefault="00000000">
      <w:r>
        <w:t>Full-stack real-time chat with multi-channel support.</w:t>
      </w:r>
    </w:p>
    <w:p w14:paraId="3D2D9CA9" w14:textId="77777777" w:rsidR="00B26F3E" w:rsidRDefault="00000000">
      <w:r>
        <w:t>Technologies: Node.js, Express, Socket.io, HTML, CSS, JS</w:t>
      </w:r>
    </w:p>
    <w:p w14:paraId="19DFDD36" w14:textId="77777777" w:rsidR="00B26F3E" w:rsidRDefault="00B26F3E"/>
    <w:p w14:paraId="01C1CD7D" w14:textId="51C73522" w:rsidR="00B26F3E" w:rsidRDefault="002325C4">
      <w:r>
        <w:br/>
      </w:r>
      <w:r w:rsidR="00000000">
        <w:t>Dashboard and team management system.</w:t>
      </w:r>
    </w:p>
    <w:p w14:paraId="02F4F0F5" w14:textId="77777777" w:rsidR="00B26F3E" w:rsidRDefault="00000000">
      <w:r>
        <w:t>Technologies: Next.js, React, Supabase, TailwindCSS</w:t>
      </w:r>
    </w:p>
    <w:p w14:paraId="09CC917F" w14:textId="77777777" w:rsidR="00B26F3E" w:rsidRDefault="00B26F3E"/>
    <w:p w14:paraId="07F658E0" w14:textId="77777777" w:rsidR="00B26F3E" w:rsidRDefault="00000000">
      <w:r>
        <w:lastRenderedPageBreak/>
        <w:t>Authentication System</w:t>
      </w:r>
    </w:p>
    <w:p w14:paraId="10BC4DE2" w14:textId="77777777" w:rsidR="00B26F3E" w:rsidRDefault="00000000">
      <w:r>
        <w:t>Secure login module with Supabase.</w:t>
      </w:r>
    </w:p>
    <w:p w14:paraId="2304837B" w14:textId="77777777" w:rsidR="00B26F3E" w:rsidRDefault="00000000">
      <w:r>
        <w:t>Technologies: Next.js, React, Supabase</w:t>
      </w:r>
    </w:p>
    <w:p w14:paraId="7F34C5B0" w14:textId="0C86AD96" w:rsidR="00B26F3E" w:rsidRDefault="00B26F3E"/>
    <w:p w14:paraId="2690EDEB" w14:textId="519CCA31" w:rsidR="00B26F3E" w:rsidRPr="002325C4" w:rsidRDefault="00000000">
      <w:pPr>
        <w:rPr>
          <w:b/>
          <w:bCs/>
        </w:rPr>
      </w:pPr>
      <w:r w:rsidRPr="002325C4">
        <w:rPr>
          <w:b/>
          <w:bCs/>
        </w:rPr>
        <w:t>EDUCATION</w:t>
      </w:r>
    </w:p>
    <w:p w14:paraId="21042950" w14:textId="40773150" w:rsidR="00B26F3E" w:rsidRDefault="00000000">
      <w:r>
        <w:t>MLG College Learning</w:t>
      </w:r>
    </w:p>
    <w:p w14:paraId="37B1ACD7" w14:textId="77777777" w:rsidR="00B26F3E" w:rsidRDefault="00000000">
      <w:r>
        <w:t>BS Information Technology (Attended: 2021–2024)</w:t>
      </w:r>
    </w:p>
    <w:p w14:paraId="1A3ABA97" w14:textId="77777777" w:rsidR="00EA054D" w:rsidRDefault="00EA054D"/>
    <w:p w14:paraId="36409896" w14:textId="2595CDD2" w:rsidR="00B26F3E" w:rsidRPr="00EA054D" w:rsidRDefault="00EA054D">
      <w:pPr>
        <w:rPr>
          <w:b/>
          <w:bCs/>
        </w:rPr>
      </w:pPr>
      <w:r w:rsidRPr="00EA054D">
        <w:rPr>
          <w:b/>
          <w:bCs/>
        </w:rPr>
        <w:t>ADDIOTIONAL INFORMATION</w:t>
      </w:r>
    </w:p>
    <w:p w14:paraId="63EC665B" w14:textId="59743244" w:rsidR="00B26F3E" w:rsidRDefault="00000000">
      <w:r>
        <w:t xml:space="preserve">Strong problem-solving skills, quick learner, </w:t>
      </w:r>
      <w:r w:rsidR="00EA054D">
        <w:t>team capability</w:t>
      </w:r>
      <w:r>
        <w:t>.</w:t>
      </w:r>
    </w:p>
    <w:p w14:paraId="7F1F8E1E" w14:textId="77777777" w:rsidR="00B26F3E" w:rsidRDefault="00B26F3E"/>
    <w:sectPr w:rsidR="00B26F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313575">
    <w:abstractNumId w:val="8"/>
  </w:num>
  <w:num w:numId="2" w16cid:durableId="361437922">
    <w:abstractNumId w:val="6"/>
  </w:num>
  <w:num w:numId="3" w16cid:durableId="783891195">
    <w:abstractNumId w:val="5"/>
  </w:num>
  <w:num w:numId="4" w16cid:durableId="1545169396">
    <w:abstractNumId w:val="4"/>
  </w:num>
  <w:num w:numId="5" w16cid:durableId="886987772">
    <w:abstractNumId w:val="7"/>
  </w:num>
  <w:num w:numId="6" w16cid:durableId="1781803839">
    <w:abstractNumId w:val="3"/>
  </w:num>
  <w:num w:numId="7" w16cid:durableId="1405645769">
    <w:abstractNumId w:val="2"/>
  </w:num>
  <w:num w:numId="8" w16cid:durableId="35400200">
    <w:abstractNumId w:val="1"/>
  </w:num>
  <w:num w:numId="9" w16cid:durableId="61147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5C4"/>
    <w:rsid w:val="0029639D"/>
    <w:rsid w:val="00326F90"/>
    <w:rsid w:val="00AA1D8D"/>
    <w:rsid w:val="00AD1CF0"/>
    <w:rsid w:val="00B26F3E"/>
    <w:rsid w:val="00B47730"/>
    <w:rsid w:val="00CB0664"/>
    <w:rsid w:val="00EA05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04B51A"/>
  <w14:defaultImageDpi w14:val="300"/>
  <w15:docId w15:val="{6EE61A77-1AF9-4F20-B00F-D34316AA2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lianza</cp:lastModifiedBy>
  <cp:revision>3</cp:revision>
  <dcterms:created xsi:type="dcterms:W3CDTF">2025-11-28T14:20:00Z</dcterms:created>
  <dcterms:modified xsi:type="dcterms:W3CDTF">2025-11-28T14:22:00Z</dcterms:modified>
  <cp:category/>
</cp:coreProperties>
</file>